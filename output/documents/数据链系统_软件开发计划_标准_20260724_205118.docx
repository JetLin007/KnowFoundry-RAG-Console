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数据链系统 软件开发计划</w:t>
      </w:r>
    </w:p>
    <w:p>
      <w:pPr>
        <w:jc w:val="center"/>
      </w:pPr>
      <w:r>
        <w:rPr>
          <w:rFonts w:ascii="宋体" w:hAnsi="宋体"/>
          <w:sz w:val="24"/>
        </w:rPr>
        <w:t>文档风格：标准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20:51:18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**数据链系统软件开发计划**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**密级：内部**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**阶段：初样**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**版本：A版**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**外部型号+产品名称：数据链系统**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**编制单位：XXXXXXXX公司**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**编制日期：XXXX年XX月XX日**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1. 项目概述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本项目为数据链系统软件开发计划，旨在构建满足战术通信需求的高可靠、高实时性数据链系统。系统需支持多节点协同、抗干扰通信及动态组网功能，符合GJB 438C标准要求。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**质量目标**：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编码阶段：代码审查覆盖率达100%，模块抽样率≥30%，代码缺陷率≤0.5缺陷/千行代码；注释行占比≥20%。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系统集成阶段：系统测试用例通过率≥95%。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提交测试阶段：确认测试用例一次通过率≥90%。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文档完备性：所有技术文件符合GJB 438C标准，确保开发阶段文档齐全、内容真实。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2. 软件开发过程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开发过程遵循V模型，分为需求分析、设计、编码、测试、集成与交付六大阶段，各阶段均设置质量控制点：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**需求分析**：完成《软件需求规格说明》并组织需求评审，确保需求可验证性。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**设计阶段**：输出《软件概要设计说明》《软件详细设计说明》，通过设计评审验证架构合理性。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**编码阶段**：实施代码审查，采用静态分析工具检测缺陷，确保注释规范。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**测试阶段**：执行单元测试、集成测试、系统测试，覆盖所有功能及非功能需求。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5. **集成与交付**：完成配置项测试，通过验收评审，提交符合标准的交付物。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**质量控制重点**：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每阶段文档需经质量管理人员会签，确保内容与实际开发一致。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测试用例设计需覆盖边界条件及异常场景，测试结果需形成可追溯的记录。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3. 项目进度安排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阶段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时间节点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关键活动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质量控制点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需求分析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第1-2月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需求评审、规格说明编制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需求可追溯性、评审通过率≥95%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第3-4月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概要设计、详细设计评审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设计完整性、评审通过率≥90%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编码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第5-7月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代码审查、单元测试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缺陷率、注释率达标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第8-10月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集成测试、系统测试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测试用例通过率≥95%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集成与交付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第11-12月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配置项测试、验收评审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交付物完整性、验收通过率≥98%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4. 资源配置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**人员配置**：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项目经理1名，负责进度与质量统筹；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软件开发工程师5名，负责编码与测试；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质量保证工程师2名，负责质量审核与监督；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测试工程师3名，执行测试用例并分析结果。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**工具与环境**：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使用DOORS进行需求跟踪管理；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采用JIRA进行缺陷跟踪；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配置静态代码分析工具（如PC-Lint）；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测试环境需满足GJB 438C对电磁兼容性及实时性要求。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5. 风险管理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**主要风险及应对措施**：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风险类型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风险描述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应对措施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需求变更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用户需求频繁调整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建立变更控制流程，需经质量评审通过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技术难点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抗干扰算法实现复杂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组织专家评审，分阶段验证算法性能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进度延迟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测试用例覆盖不全导致返工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提前进行测试用例评审，预留缓冲时间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**质量预防措施**：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定期召开质量分析会，跟踪缺陷修复率；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对关键模块实施双重审核机制；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建立质量指标看板，实时监控进度与质量目标达成情况。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6. 质量保证措施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**质量目标与指标**：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编码阶段：代码审查覆盖率100%，缺陷率≤0.5缺陷/千行代码；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测试阶段：系统测试用例通过率≥95%，确认测试一次通过率≥90%；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文档阶段：所有技术文件符合GJB 438C标准，确保完备性与正确性。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**质量审核与监督**：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**文档会签**：所有技术文件需经质量管理人员会签，确保内容与开发阶段一致；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**进度跟踪**：定期检查开发计划执行情况，确保各阶段质量目标达成；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**评审跟踪**：对需求、设计、测试评审结果进行跟踪，确保问题闭环；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**测试管理**：分析测试记录，识别缺陷分布规律，优化测试策略；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**故障管理**：对故障分析报告及纠正措施进行跟踪，确保问题彻底解决；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**交付监督**：验收前核查交付物完整性，确保符合合同要求。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**质量改进**：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建立质量改进闭环机制，针对审核中发现的问题制定改进计划；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定期组织质量培训，提升开发人员质量意识；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采用PDCA循环（计划-执行-检查-处理）持续优化开发流程。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7. 配置管理要求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**配置项管理**：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所有软件产品、文档及测试用例均纳入配置库，按版本号管理；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配置项变更需经质量评审，确保变更可追溯。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**文档管理**：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技术文件包括《软件需求规格说明》《软件设计文档》《测试计划与报告》等，需符合GJB 438C标准；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文档编制需满足完备性、正确性要求，确保与开发阶段同步更新。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**配置管理工具**：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使用SVN进行版本控制，确保代码与文档的可追溯性；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配置管理计划需与软件开发计划、质量保证计划协同执行。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**附录**：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引用文档：GJB 438C《军用软件开发文档通用要求》、研制总要求、软件需求规格说明等；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质量保证组织：项目经理为质量负责人，质量保证组负责日常审核，高层经理监督质量目标达成。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**（全文共1480字）**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